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1D62" w:rsidRDefault="00000000">
      <w:r>
        <w:br/>
        <w:t># Import Libraries</w:t>
      </w:r>
      <w:r>
        <w:br/>
        <w:t>import pandas as pd</w:t>
      </w:r>
      <w:r>
        <w:br/>
        <w:t>import numpy as np</w:t>
      </w:r>
      <w:r>
        <w:br/>
        <w:t>import matplotlib.pyplot as plt</w:t>
      </w:r>
      <w:r>
        <w:br/>
        <w:t>import seaborn as sns</w:t>
      </w:r>
      <w:r>
        <w:br/>
      </w:r>
      <w:r>
        <w:br/>
        <w:t>from sklearn.preprocessing import StandardScaler</w:t>
      </w:r>
      <w:r>
        <w:br/>
        <w:t>from sklearn.model_selection import train_test_split, GridSearchCV</w:t>
      </w:r>
      <w:r>
        <w:br/>
        <w:t>from imblearn.over_sampling import SMOTE</w:t>
      </w:r>
      <w:r>
        <w:br/>
      </w:r>
      <w:r>
        <w:br/>
        <w:t>from sklearn.linear_model import LogisticRegression</w:t>
      </w:r>
      <w:r>
        <w:br/>
        <w:t>from sklearn.svm import SVC</w:t>
      </w:r>
      <w:r>
        <w:br/>
        <w:t>from sklearn.ensemble import RandomForestClassifier</w:t>
      </w:r>
      <w:r>
        <w:br/>
        <w:t>from xgboost import XGBClassifier</w:t>
      </w:r>
      <w:r>
        <w:br/>
      </w:r>
      <w:r>
        <w:br/>
        <w:t>from sklearn.metrics import (</w:t>
      </w:r>
      <w:r>
        <w:br/>
        <w:t xml:space="preserve">    classification_report,</w:t>
      </w:r>
      <w:r>
        <w:br/>
        <w:t xml:space="preserve">    confusion_matrix,</w:t>
      </w:r>
      <w:r>
        <w:br/>
        <w:t xml:space="preserve">    accuracy_score,</w:t>
      </w:r>
      <w:r>
        <w:br/>
        <w:t xml:space="preserve">    precision_score,</w:t>
      </w:r>
      <w:r>
        <w:br/>
        <w:t xml:space="preserve">    recall_score,</w:t>
      </w:r>
      <w:r>
        <w:br/>
        <w:t xml:space="preserve">    f1_score,</w:t>
      </w:r>
      <w:r>
        <w:br/>
        <w:t xml:space="preserve">    roc_auc_score,</w:t>
      </w:r>
      <w:r>
        <w:br/>
        <w:t xml:space="preserve">    roc_curve</w:t>
      </w:r>
      <w:r>
        <w:br/>
        <w:t>)</w:t>
      </w:r>
      <w:r>
        <w:br/>
      </w:r>
      <w:r>
        <w:br/>
        <w:t>import warnings</w:t>
      </w:r>
      <w:r>
        <w:br/>
        <w:t>warnings.filterwarnings('ignore')</w:t>
      </w:r>
      <w:r>
        <w:br/>
      </w:r>
      <w:r>
        <w:br/>
        <w:t># Load Dataset</w:t>
      </w:r>
      <w:r>
        <w:br/>
        <w:t>df = pd.read_csv("creditcard.csv")</w:t>
      </w:r>
      <w:r>
        <w:br/>
      </w:r>
      <w:r>
        <w:br/>
        <w:t># Basic Information</w:t>
      </w:r>
      <w:r>
        <w:br/>
        <w:t>print(df.shape)</w:t>
      </w:r>
      <w:r>
        <w:br/>
        <w:t>print(df.info())</w:t>
      </w:r>
      <w:r>
        <w:br/>
        <w:t>print(df.describe())</w:t>
      </w:r>
      <w:r>
        <w:br/>
      </w:r>
      <w:r>
        <w:br/>
        <w:t># Missing Values</w:t>
      </w:r>
      <w:r>
        <w:br/>
        <w:t>print(df.isnull().sum())</w:t>
      </w:r>
      <w:r>
        <w:br/>
      </w:r>
      <w:r>
        <w:br/>
        <w:t># Fraud Distribution</w:t>
      </w:r>
      <w:r>
        <w:br/>
        <w:t>sns.countplot(x='Class', data=df)</w:t>
      </w:r>
      <w:r>
        <w:br/>
      </w:r>
      <w:r>
        <w:lastRenderedPageBreak/>
        <w:t>plt.title("Fraud vs Non-Fraud Transactions")</w:t>
      </w:r>
      <w:r>
        <w:br/>
        <w:t>plt.show()</w:t>
      </w:r>
      <w:r>
        <w:br/>
      </w:r>
      <w:r>
        <w:br/>
        <w:t># Amount Distribution</w:t>
      </w:r>
      <w:r>
        <w:br/>
        <w:t>sns.histplot(df['Amount'], bins=50)</w:t>
      </w:r>
      <w:r>
        <w:br/>
        <w:t>plt.title("Transaction Amount Distribution")</w:t>
      </w:r>
      <w:r>
        <w:br/>
        <w:t>plt.show()</w:t>
      </w:r>
      <w:r>
        <w:br/>
      </w:r>
      <w:r>
        <w:br/>
        <w:t># Correlation Matrix</w:t>
      </w:r>
      <w:r>
        <w:br/>
        <w:t>plt.figure(figsize=(15,10))</w:t>
      </w:r>
      <w:r>
        <w:br/>
        <w:t>sns.heatmap(df.corr(), cmap='coolwarm')</w:t>
      </w:r>
      <w:r>
        <w:br/>
        <w:t>plt.title("Feature Correlation Matrix")</w:t>
      </w:r>
      <w:r>
        <w:br/>
        <w:t>plt.show()</w:t>
      </w:r>
      <w:r>
        <w:br/>
      </w:r>
      <w:r>
        <w:br/>
        <w:t># Feature Scaling</w:t>
      </w:r>
      <w:r>
        <w:br/>
        <w:t>scaler = StandardScaler()</w:t>
      </w:r>
      <w:r>
        <w:br/>
        <w:t>df['scaled_amount'] = scaler.fit_transform(df['Amount'].values.reshape(-1,1))</w:t>
      </w:r>
      <w:r>
        <w:br/>
        <w:t>df['scaled_time'] = scaler.fit_transform(df['Time'].values.reshape(-1,1))</w:t>
      </w:r>
      <w:r>
        <w:br/>
      </w:r>
      <w:r>
        <w:br/>
        <w:t>df.drop(['Time','Amount'], axis=1, inplace=True)</w:t>
      </w:r>
      <w:r>
        <w:br/>
      </w:r>
      <w:r>
        <w:br/>
        <w:t># Split Features and Target</w:t>
      </w:r>
      <w:r>
        <w:br/>
        <w:t>X = df.drop('Class', axis=1)</w:t>
      </w:r>
      <w:r>
        <w:br/>
        <w:t>y = df['Class']</w:t>
      </w:r>
      <w:r>
        <w:br/>
      </w:r>
      <w:r>
        <w:br/>
        <w:t># Train Test Split</w:t>
      </w:r>
      <w:r>
        <w:br/>
        <w:t>X_train, X_test, y_train, y_test = train_test_split(</w:t>
      </w:r>
      <w:r>
        <w:br/>
        <w:t xml:space="preserve">    X, y, test_size=0.2, random_state=42, stratify=y</w:t>
      </w:r>
      <w:r>
        <w:br/>
        <w:t>)</w:t>
      </w:r>
      <w:r>
        <w:br/>
      </w:r>
      <w:r>
        <w:br/>
        <w:t># SMOTE</w:t>
      </w:r>
      <w:r>
        <w:br/>
        <w:t>smote = SMOTE(random_state=42)</w:t>
      </w:r>
      <w:r>
        <w:br/>
        <w:t>X_train_smote, y_train_smote = smote.fit_resample(X_train, y_train)</w:t>
      </w:r>
      <w:r>
        <w:br/>
      </w:r>
      <w:r>
        <w:br/>
        <w:t># Logistic Regression</w:t>
      </w:r>
      <w:r>
        <w:br/>
        <w:t>lr = LogisticRegression()</w:t>
      </w:r>
      <w:r>
        <w:br/>
        <w:t>lr.fit(X_train_smote, y_train_smote)</w:t>
      </w:r>
      <w:r>
        <w:br/>
        <w:t>y_pred_lr = lr.predict(X_test)</w:t>
      </w:r>
      <w:r>
        <w:br/>
        <w:t>y_prob_lr = lr.predict_proba(X_test)[:,1]</w:t>
      </w:r>
      <w:r>
        <w:br/>
      </w:r>
      <w:r>
        <w:br/>
        <w:t># SVM</w:t>
      </w:r>
      <w:r>
        <w:br/>
        <w:t>svm = SVC(kernel='rbf', probability=True)</w:t>
      </w:r>
      <w:r>
        <w:br/>
        <w:t>svm.fit(X_train_smote, y_train_smote)</w:t>
      </w:r>
      <w:r>
        <w:br/>
      </w:r>
      <w:r>
        <w:lastRenderedPageBreak/>
        <w:t>y_pred_svm = svm.predict(X_test)</w:t>
      </w:r>
      <w:r>
        <w:br/>
        <w:t>y_prob_svm = svm.predict_proba(X_test)[:,1]</w:t>
      </w:r>
      <w:r>
        <w:br/>
      </w:r>
      <w:r>
        <w:br/>
        <w:t># Random Forest</w:t>
      </w:r>
      <w:r>
        <w:br/>
        <w:t>rf = RandomForestClassifier(n_estimators=100, random_state=42)</w:t>
      </w:r>
      <w:r>
        <w:br/>
        <w:t>rf.fit(X_train_smote, y_train_smote)</w:t>
      </w:r>
      <w:r>
        <w:br/>
        <w:t>y_pred_rf = rf.predict(X_test)</w:t>
      </w:r>
      <w:r>
        <w:br/>
        <w:t>y_prob_rf = rf.predict_proba(X_test)[:,1]</w:t>
      </w:r>
      <w:r>
        <w:br/>
      </w:r>
      <w:r>
        <w:br/>
        <w:t># XGBoost</w:t>
      </w:r>
      <w:r>
        <w:br/>
        <w:t>xgb = XGBClassifier(eval_metric='logloss', random_state=42)</w:t>
      </w:r>
      <w:r>
        <w:br/>
        <w:t>xgb.fit(X_train_smote, y_train_smote)</w:t>
      </w:r>
      <w:r>
        <w:br/>
        <w:t>y_pred_xgb = xgb.predict(X_test)</w:t>
      </w:r>
      <w:r>
        <w:br/>
        <w:t>y_prob_xgb = xgb.predict_proba(X_test)[:,1]</w:t>
      </w:r>
      <w:r>
        <w:br/>
      </w:r>
      <w:r>
        <w:br/>
        <w:t># GridSearchCV - Random Forest</w:t>
      </w:r>
      <w:r>
        <w:br/>
        <w:t>rf_params = {</w:t>
      </w:r>
      <w:r>
        <w:br/>
        <w:t xml:space="preserve">    'n_estimators':[100,200],</w:t>
      </w:r>
      <w:r>
        <w:br/>
        <w:t xml:space="preserve">    'max_depth':[5,10,None],</w:t>
      </w:r>
      <w:r>
        <w:br/>
        <w:t xml:space="preserve">    'min_samples_split':[2,5]</w:t>
      </w:r>
      <w:r>
        <w:br/>
        <w:t>}</w:t>
      </w:r>
      <w:r>
        <w:br/>
      </w:r>
      <w:r>
        <w:br/>
        <w:t>grid_rf = GridSearchCV(</w:t>
      </w:r>
      <w:r>
        <w:br/>
        <w:t xml:space="preserve">    RandomForestClassifier(random_state=42),</w:t>
      </w:r>
      <w:r>
        <w:br/>
        <w:t xml:space="preserve">    rf_params,</w:t>
      </w:r>
      <w:r>
        <w:br/>
        <w:t xml:space="preserve">    cv=5,</w:t>
      </w:r>
      <w:r>
        <w:br/>
        <w:t xml:space="preserve">    scoring='f1',</w:t>
      </w:r>
      <w:r>
        <w:br/>
        <w:t xml:space="preserve">    n_jobs=-1</w:t>
      </w:r>
      <w:r>
        <w:br/>
        <w:t>)</w:t>
      </w:r>
      <w:r>
        <w:br/>
        <w:t>grid_rf.fit(X_train_smote, y_train_smote)</w:t>
      </w:r>
      <w:r>
        <w:br/>
        <w:t>print(grid_rf.best_params_)</w:t>
      </w:r>
      <w:r>
        <w:br/>
      </w:r>
      <w:r>
        <w:br/>
        <w:t># GridSearchCV - XGBoost</w:t>
      </w:r>
      <w:r>
        <w:br/>
        <w:t>xgb_params = {</w:t>
      </w:r>
      <w:r>
        <w:br/>
        <w:t xml:space="preserve">    'n_estimators':[100,200],</w:t>
      </w:r>
      <w:r>
        <w:br/>
        <w:t xml:space="preserve">    'learning_rate':[0.01,0.1],</w:t>
      </w:r>
      <w:r>
        <w:br/>
        <w:t xml:space="preserve">    'max_depth':[3,5,7]</w:t>
      </w:r>
      <w:r>
        <w:br/>
        <w:t>}</w:t>
      </w:r>
      <w:r>
        <w:br/>
      </w:r>
      <w:r>
        <w:br/>
        <w:t>grid_xgb = GridSearchCV(</w:t>
      </w:r>
      <w:r>
        <w:br/>
        <w:t xml:space="preserve">    XGBClassifier(eval_metric='logloss', random_state=42),</w:t>
      </w:r>
      <w:r>
        <w:br/>
        <w:t xml:space="preserve">    xgb_params,</w:t>
      </w:r>
      <w:r>
        <w:br/>
        <w:t xml:space="preserve">    cv=5,</w:t>
      </w:r>
      <w:r>
        <w:br/>
      </w:r>
      <w:r>
        <w:lastRenderedPageBreak/>
        <w:t xml:space="preserve">    scoring='f1',</w:t>
      </w:r>
      <w:r>
        <w:br/>
        <w:t xml:space="preserve">    n_jobs=-1</w:t>
      </w:r>
      <w:r>
        <w:br/>
        <w:t>)</w:t>
      </w:r>
      <w:r>
        <w:br/>
      </w:r>
      <w:r>
        <w:br/>
        <w:t>grid_xgb.fit(X_train_smote, y_train_smote)</w:t>
      </w:r>
      <w:r>
        <w:br/>
        <w:t>print(grid_xgb.best_params_)</w:t>
      </w:r>
      <w:r>
        <w:br/>
      </w:r>
      <w:r>
        <w:br/>
        <w:t># Evaluation Function</w:t>
      </w:r>
      <w:r>
        <w:br/>
        <w:t>def evaluate_model(name, y_test, y_pred, y_prob):</w:t>
      </w:r>
      <w:r>
        <w:br/>
      </w:r>
      <w:r>
        <w:br/>
        <w:t xml:space="preserve">    accuracy = accuracy_score(y_test, y_pred)</w:t>
      </w:r>
      <w:r>
        <w:br/>
        <w:t xml:space="preserve">    precision = precision_score(y_test, y_pred)</w:t>
      </w:r>
      <w:r>
        <w:br/>
        <w:t xml:space="preserve">    recall = recall_score(y_test, y_pred)</w:t>
      </w:r>
      <w:r>
        <w:br/>
        <w:t xml:space="preserve">    f1 = f1_score(y_test, y_pred)</w:t>
      </w:r>
      <w:r>
        <w:br/>
        <w:t xml:space="preserve">    roc_auc = roc_auc_score(y_test, y_prob)</w:t>
      </w:r>
      <w:r>
        <w:br/>
      </w:r>
      <w:r>
        <w:br/>
        <w:t xml:space="preserve">    return [name, accuracy, precision, recall, f1, roc_auc]</w:t>
      </w:r>
      <w:r>
        <w:br/>
      </w:r>
      <w:r>
        <w:br/>
        <w:t>results = []</w:t>
      </w:r>
      <w:r>
        <w:br/>
      </w:r>
      <w:r>
        <w:br/>
        <w:t>results.append(evaluate_model("Logistic Regression", y_test, y_pred_lr, y_prob_lr))</w:t>
      </w:r>
      <w:r>
        <w:br/>
        <w:t>results.append(evaluate_model("SVM", y_test, y_pred_svm, y_prob_svm))</w:t>
      </w:r>
      <w:r>
        <w:br/>
        <w:t>results.append(evaluate_model("Random Forest", y_test, y_pred_rf, y_prob_rf))</w:t>
      </w:r>
      <w:r>
        <w:br/>
        <w:t>results.append(evaluate_model("XGBoost", y_test, y_pred_xgb, y_prob_xgb))</w:t>
      </w:r>
      <w:r>
        <w:br/>
      </w:r>
      <w:r>
        <w:br/>
        <w:t>comparison = pd.DataFrame(</w:t>
      </w:r>
      <w:r>
        <w:br/>
        <w:t xml:space="preserve">    results,</w:t>
      </w:r>
      <w:r>
        <w:br/>
        <w:t xml:space="preserve">    columns=["Model","Accuracy","Precision","Recall","F1 Score","ROC AUC"]</w:t>
      </w:r>
      <w:r>
        <w:br/>
        <w:t>)</w:t>
      </w:r>
      <w:r>
        <w:br/>
      </w:r>
      <w:r>
        <w:br/>
        <w:t>print(comparison)</w:t>
      </w:r>
      <w:r>
        <w:br/>
      </w:r>
      <w:r>
        <w:br/>
        <w:t># Confusion Matrix Function</w:t>
      </w:r>
      <w:r>
        <w:br/>
        <w:t>def plot_confusion_matrix(y_true, y_pred, title):</w:t>
      </w:r>
      <w:r>
        <w:br/>
      </w:r>
      <w:r>
        <w:br/>
        <w:t xml:space="preserve">    cm = confusion_matrix(y_true, y_pred)</w:t>
      </w:r>
      <w:r>
        <w:br/>
      </w:r>
      <w:r>
        <w:br/>
        <w:t xml:space="preserve">    plt.figure(figsize=(5,4))</w:t>
      </w:r>
      <w:r>
        <w:br/>
        <w:t xml:space="preserve">    sns.heatmap(cm, annot=True, fmt='d', cmap='Blues')</w:t>
      </w:r>
      <w:r>
        <w:br/>
      </w:r>
      <w:r>
        <w:br/>
        <w:t xml:space="preserve">    plt.title(title)</w:t>
      </w:r>
      <w:r>
        <w:br/>
        <w:t xml:space="preserve">    plt.ylabel("Actual")</w:t>
      </w:r>
      <w:r>
        <w:br/>
        <w:t xml:space="preserve">    plt.xlabel("Predicted")</w:t>
      </w:r>
      <w:r>
        <w:br/>
      </w:r>
      <w:r>
        <w:lastRenderedPageBreak/>
        <w:br/>
        <w:t xml:space="preserve">    plt.show()</w:t>
      </w:r>
      <w:r>
        <w:br/>
      </w:r>
      <w:r>
        <w:br/>
        <w:t>plot_confusion_matrix(y_test, y_pred_lr, "Logistic Regression")</w:t>
      </w:r>
      <w:r>
        <w:br/>
        <w:t>plot_confusion_matrix(y_test, y_pred_svm, "SVM")</w:t>
      </w:r>
      <w:r>
        <w:br/>
        <w:t>plot_confusion_matrix(y_test, y_pred_rf, "Random Forest")</w:t>
      </w:r>
      <w:r>
        <w:br/>
        <w:t>plot_confusion_matrix(y_test, y_pred_xgb, "XGBoost")</w:t>
      </w:r>
      <w:r>
        <w:br/>
      </w:r>
      <w:r>
        <w:br/>
        <w:t># Classification Reports</w:t>
      </w:r>
      <w:r>
        <w:br/>
        <w:t>print(classification_report(y_test, y_pred_lr))</w:t>
      </w:r>
      <w:r>
        <w:br/>
        <w:t>print(classification_report(y_test, y_pred_svm))</w:t>
      </w:r>
      <w:r>
        <w:br/>
        <w:t>print(classification_report(y_test, y_pred_rf))</w:t>
      </w:r>
      <w:r>
        <w:br/>
        <w:t>print(classification_report(y_test, y_pred_xgb))</w:t>
      </w:r>
      <w:r>
        <w:br/>
      </w:r>
      <w:r>
        <w:br/>
        <w:t># ROC Curves</w:t>
      </w:r>
      <w:r>
        <w:br/>
        <w:t>plt.figure(figsize=(10,8))</w:t>
      </w:r>
      <w:r>
        <w:br/>
      </w:r>
      <w:r>
        <w:br/>
        <w:t>for probs, label in [</w:t>
      </w:r>
      <w:r>
        <w:br/>
        <w:t xml:space="preserve">    (y_prob_lr,'Logistic Regression'),</w:t>
      </w:r>
      <w:r>
        <w:br/>
        <w:t xml:space="preserve">    (y_prob_svm,'SVM'),</w:t>
      </w:r>
      <w:r>
        <w:br/>
        <w:t xml:space="preserve">    (y_prob_rf,'Random Forest'),</w:t>
      </w:r>
      <w:r>
        <w:br/>
        <w:t xml:space="preserve">    (y_prob_xgb,'XGBoost')</w:t>
      </w:r>
      <w:r>
        <w:br/>
        <w:t>]:</w:t>
      </w:r>
      <w:r>
        <w:br/>
        <w:t xml:space="preserve">    fpr, tpr, _ = roc_curve(y_test, probs)</w:t>
      </w:r>
      <w:r>
        <w:br/>
        <w:t xml:space="preserve">    plt.plot(fpr, tpr, label=label)</w:t>
      </w:r>
      <w:r>
        <w:br/>
      </w:r>
      <w:r>
        <w:br/>
        <w:t>plt.plot([0,1],[0,1],'--')</w:t>
      </w:r>
      <w:r>
        <w:br/>
        <w:t>plt.xlabel("False Positive Rate")</w:t>
      </w:r>
      <w:r>
        <w:br/>
        <w:t>plt.ylabel("True Positive Rate")</w:t>
      </w:r>
      <w:r>
        <w:br/>
        <w:t>plt.title("ROC Curve Comparison")</w:t>
      </w:r>
      <w:r>
        <w:br/>
        <w:t>plt.legend()</w:t>
      </w:r>
      <w:r>
        <w:br/>
        <w:t>plt.show()</w:t>
      </w:r>
      <w:r>
        <w:br/>
      </w:r>
      <w:r>
        <w:br/>
        <w:t># Feature Importance</w:t>
      </w:r>
      <w:r>
        <w:br/>
        <w:t>importance = pd.DataFrame({</w:t>
      </w:r>
      <w:r>
        <w:br/>
        <w:t xml:space="preserve">    'Feature': X.columns,</w:t>
      </w:r>
      <w:r>
        <w:br/>
        <w:t xml:space="preserve">    'Importance': xgb.feature_importances_</w:t>
      </w:r>
      <w:r>
        <w:br/>
        <w:t>}).sort_values(by='Importance', ascending=False)</w:t>
      </w:r>
      <w:r>
        <w:br/>
      </w:r>
      <w:r>
        <w:br/>
        <w:t>print(importance.head(15))</w:t>
      </w:r>
      <w:r>
        <w:br/>
      </w:r>
      <w:r>
        <w:br/>
        <w:t>sns.barplot(x='Importance', y='Feature', data=importance.head(15))</w:t>
      </w:r>
      <w:r>
        <w:br/>
        <w:t>plt.title("Top 15 Important Features")</w:t>
      </w:r>
      <w:r>
        <w:br/>
      </w:r>
      <w:r>
        <w:lastRenderedPageBreak/>
        <w:t>plt.show()</w:t>
      </w:r>
      <w:r>
        <w:br/>
      </w:r>
      <w:r>
        <w:br/>
        <w:t># Final Ranking</w:t>
      </w:r>
      <w:r>
        <w:br/>
        <w:t>comparison = comparison.sort_values(by='F1 Score', ascending=False)</w:t>
      </w:r>
      <w:r>
        <w:br/>
      </w:r>
      <w:r>
        <w:br/>
        <w:t>sns.barplot(x='F1 Score', y='Model', data=comparison)</w:t>
      </w:r>
      <w:r>
        <w:br/>
        <w:t>plt.title("Model Comparison by F1 Score")</w:t>
      </w:r>
      <w:r>
        <w:br/>
        <w:t>plt.show()</w:t>
      </w:r>
      <w:r>
        <w:br/>
      </w:r>
    </w:p>
    <w:sectPr w:rsidR="00EA1D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0704945">
    <w:abstractNumId w:val="8"/>
  </w:num>
  <w:num w:numId="2" w16cid:durableId="2088532283">
    <w:abstractNumId w:val="6"/>
  </w:num>
  <w:num w:numId="3" w16cid:durableId="1553813039">
    <w:abstractNumId w:val="5"/>
  </w:num>
  <w:num w:numId="4" w16cid:durableId="690033358">
    <w:abstractNumId w:val="4"/>
  </w:num>
  <w:num w:numId="5" w16cid:durableId="1494877467">
    <w:abstractNumId w:val="7"/>
  </w:num>
  <w:num w:numId="6" w16cid:durableId="1303391628">
    <w:abstractNumId w:val="3"/>
  </w:num>
  <w:num w:numId="7" w16cid:durableId="416875571">
    <w:abstractNumId w:val="2"/>
  </w:num>
  <w:num w:numId="8" w16cid:durableId="1550141883">
    <w:abstractNumId w:val="1"/>
  </w:num>
  <w:num w:numId="9" w16cid:durableId="371610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271BC"/>
    <w:rsid w:val="00CB0664"/>
    <w:rsid w:val="00D053DA"/>
    <w:rsid w:val="00EA1D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E4F66C"/>
  <w14:defaultImageDpi w14:val="300"/>
  <w15:docId w15:val="{8EC0AA0F-B2C2-4942-83BD-42B5B1781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840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Sani Hassan Muhammad</cp:lastModifiedBy>
  <cp:revision>2</cp:revision>
  <dcterms:created xsi:type="dcterms:W3CDTF">2013-12-23T23:15:00Z</dcterms:created>
  <dcterms:modified xsi:type="dcterms:W3CDTF">2026-06-21T11:16:00Z</dcterms:modified>
  <cp:category/>
</cp:coreProperties>
</file>